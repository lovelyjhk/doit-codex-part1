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파일 정리 연습용 회의록</w:t>
      </w:r>
    </w:p>
    <w:p>
      <w:r>
        <w:t>이 문서는 파일 종류별 분류를 연습하기 위한 가상 자료입니다. 파일 내용은 수정하지 않고 Word 문서가 docx 폴더로 옮겨지는지 확인합니다.</w:t>
      </w:r>
    </w:p>
    <w:p>
      <w:r>
        <w:t>회의일: 2026년 8월 20일</w:t>
      </w:r>
    </w:p>
    <w:p>
      <w:r>
        <w:t>주제: 가상 책방의 자료 보관 방식</w:t>
      </w:r>
    </w:p>
    <w:p>
      <w:r>
        <w:t>운영팀은 문서와 이미지의 보관 폴더를 나누어 관리하기로 했습니다. 실제 개인 이름이나 연락처는 포함하지 않습니다.</w:t>
      </w:r>
    </w:p>
    <w:p>
      <w:r>
        <w:t>확인할 점: 파일 이동 뒤에도 이 문서가 열리는지 확인하세요.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파일 정리 연습용 회의록</dc:title>
  <dc:subject>가상 실습 자료</dc:subject>
  <dc:creator>Do it! Codex</dc:creator>
  <cp:keywords/>
  <dc:description>generated by python-docx</dc:description>
  <cp:lastModifiedBy>Do it! Codex</cp:lastModifiedBy>
  <cp:revision>1</cp:revision>
  <dcterms:created xsi:type="dcterms:W3CDTF">2013-12-23T23:15:00Z</dcterms:created>
  <dcterms:modified xsi:type="dcterms:W3CDTF">2013-12-23T23:15:00Z</dcterms:modified>
  <cp:category/>
</cp:coreProperties>
</file>